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DEMONSTRATION DOCUMENT — NOT A REAL REGISTRATION</w:t>
      </w:r>
    </w:p>
    <w:p>
      <w:r>
        <w:t>مستند تجريبي اصطناعي — ليس سجلاً تجارياً حقيقياً</w:t>
      </w:r>
    </w:p>
    <w:p/>
    <w:p>
      <w:r>
        <w:t>Legal name / الاسم القانوني: Namaa Demo Trading LLC / شركة نماء التجريبية للتجارة</w:t>
      </w:r>
    </w:p>
    <w:p>
      <w:r>
        <w:t>Commercial registration / السجل التجاري: DEMO-123456</w:t>
      </w:r>
    </w:p>
    <w:p>
      <w:r>
        <w:t>Incorporation date / تاريخ التأسيس: 2020-01-15</w:t>
      </w:r>
    </w:p>
    <w:p>
      <w:r>
        <w:t>Licence expiry / انتهاء الترخيص: 2030-12-31</w:t>
      </w:r>
    </w:p>
    <w:p>
      <w:r>
        <w:t>Business activity / النشاط: Wholesale trading / تجارة الجملة</w:t>
      </w:r>
    </w:p>
    <w:p>
      <w:r>
        <w:t>Owner / المالك: Synthetic Owner / مالك تجريبي — 100%</w:t>
      </w:r>
    </w:p>
    <w:p>
      <w:r>
        <w:t>Authorised signatory / المفوض بالتوقيع: Synthetic Signatory / مفوض تجريبي</w:t>
      </w:r>
    </w:p>
    <w:p/>
    <w:p>
      <w:r>
        <w:t>This document exists only to demonstrate extraction, evidence linking and manual review.</w:t>
      </w:r>
    </w:p>
    <w:p>
      <w:r>
        <w:t>هذا المستند مخصص لاختبار استخراج البيانات والمراجعة البشرية فقط.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